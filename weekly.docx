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10月19日（月）　◎どなたでも参加できます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36"/>
        <w:gridCol w:w="8136"/>
      </w:tblGrid>
      <w:tr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イベントコーナー</w:t>
            </w:r>
          </w:p>
        </w:tc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会議・セミナー室</w:t>
            </w:r>
          </w:p>
        </w:tc>
      </w:tr>
      <w:tr>
        <w:tc>
          <w:tcPr>
            <w:tcW w:type="dxa" w:w="8136"/>
          </w:tcPr>
          <w:p>
            <w:r>
              <w:rPr>
                <w:b/>
                <w:sz w:val="49"/>
              </w:rPr>
              <w:t>◎10時00分 ～ 11時45分</w:t>
            </w:r>
          </w:p>
          <w:p>
            <w:r>
              <w:rPr>
                <w:sz w:val="49"/>
              </w:rPr>
              <w:t>・使用団体：ヨガ健康クラブ</w:t>
            </w:r>
          </w:p>
          <w:p>
            <w:r>
              <w:rPr>
                <w:sz w:val="49"/>
              </w:rPr>
              <w:t>・内　　　容：ヨガ入門</w:t>
            </w:r>
          </w:p>
          <w:p>
            <w:r>
              <w:rPr>
                <w:sz w:val="49"/>
              </w:rPr>
              <w:t>・参 加 費：無料</w:t>
            </w:r>
          </w:p>
          <w:p>
            <w:r>
              <w:rPr>
                <w:b/>
                <w:sz w:val="49"/>
              </w:rPr>
              <w:t>◎12時15分 ～ 15時00分</w:t>
            </w:r>
          </w:p>
          <w:p>
            <w:r>
              <w:rPr>
                <w:sz w:val="49"/>
              </w:rPr>
              <w:t>・使用団体：フラ・オ・レアレア</w:t>
            </w:r>
          </w:p>
          <w:p>
            <w:r>
              <w:rPr>
                <w:sz w:val="49"/>
              </w:rPr>
              <w:t>・内　　　容：フラダンスレッスン</w:t>
            </w:r>
          </w:p>
          <w:p>
            <w:r>
              <w:rPr>
                <w:sz w:val="49"/>
              </w:rPr>
              <w:t>・参 加 費：無料</w:t>
            </w:r>
          </w:p>
        </w:tc>
        <w:tc>
          <w:tcPr>
            <w:tcW w:type="dxa" w:w="8136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10月20日（火）　◎どなたでも参加できます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36"/>
        <w:gridCol w:w="8136"/>
      </w:tblGrid>
      <w:tr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イベントコーナー</w:t>
            </w:r>
          </w:p>
        </w:tc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会議・セミナー室</w:t>
            </w:r>
          </w:p>
        </w:tc>
      </w:tr>
      <w:tr>
        <w:tc>
          <w:tcPr>
            <w:tcW w:type="dxa" w:w="8136"/>
          </w:tcPr>
          <w:p>
            <w:r>
              <w:rPr>
                <w:b/>
                <w:sz w:val="50"/>
              </w:rPr>
              <w:t>◎9時30分 ～ 11時30分</w:t>
            </w:r>
          </w:p>
          <w:p>
            <w:r>
              <w:rPr>
                <w:sz w:val="50"/>
              </w:rPr>
              <w:t>・使用団体：世界の民族</w:t>
            </w:r>
          </w:p>
          <w:p>
            <w:r>
              <w:rPr>
                <w:sz w:val="50"/>
              </w:rPr>
              <w:t>舞踊ペガサス</w:t>
            </w:r>
          </w:p>
          <w:p>
            <w:r>
              <w:rPr>
                <w:sz w:val="50"/>
              </w:rPr>
              <w:t>・内　　　容：世界各地の民族の</w:t>
            </w:r>
          </w:p>
          <w:p>
            <w:r>
              <w:rPr>
                <w:sz w:val="50"/>
              </w:rPr>
              <w:t>踊りを楽しもう(フォークダンス)</w:t>
            </w:r>
          </w:p>
          <w:p>
            <w:r>
              <w:rPr>
                <w:sz w:val="50"/>
              </w:rPr>
              <w:t>・参 加 費：無料</w:t>
            </w:r>
          </w:p>
          <w:p>
            <w:r>
              <w:rPr>
                <w:b/>
                <w:sz w:val="50"/>
              </w:rPr>
              <w:t>◎12時30分 ～ 17時30分</w:t>
            </w:r>
          </w:p>
          <w:p>
            <w:r>
              <w:rPr>
                <w:sz w:val="50"/>
              </w:rPr>
              <w:t>・使用団体：囲碁普及会</w:t>
            </w:r>
          </w:p>
          <w:p>
            <w:r>
              <w:rPr>
                <w:sz w:val="50"/>
              </w:rPr>
              <w:t>・内　　　容：囲碁の対局・</w:t>
            </w:r>
          </w:p>
          <w:p>
            <w:r>
              <w:rPr>
                <w:sz w:val="50"/>
              </w:rPr>
              <w:t>初心者の指導と研究</w:t>
            </w:r>
          </w:p>
          <w:p>
            <w:r>
              <w:rPr>
                <w:sz w:val="50"/>
              </w:rPr>
              <w:t>・参 加 費：無料</w:t>
            </w:r>
          </w:p>
        </w:tc>
        <w:tc>
          <w:tcPr>
            <w:tcW w:type="dxa" w:w="8136"/>
          </w:tcPr>
          <w:p>
            <w:r>
              <w:rPr>
                <w:b/>
                <w:sz w:val="50"/>
              </w:rPr>
              <w:t>◎10時00分 ～ 12時00分</w:t>
            </w:r>
          </w:p>
          <w:p>
            <w:r>
              <w:rPr>
                <w:sz w:val="50"/>
              </w:rPr>
              <w:t>・使用団体：太極拳を楽しもう会</w:t>
            </w:r>
          </w:p>
          <w:p>
            <w:r>
              <w:rPr>
                <w:sz w:val="50"/>
              </w:rPr>
              <w:t>・内　　　容：健康太極拳</w:t>
            </w:r>
          </w:p>
          <w:p>
            <w:r>
              <w:rPr>
                <w:sz w:val="50"/>
              </w:rPr>
              <w:t>・参 加 費：1000円</w:t>
            </w:r>
          </w:p>
          <w:p>
            <w:r>
              <w:rPr>
                <w:b/>
                <w:sz w:val="50"/>
              </w:rPr>
              <w:t>◎13時00分 ～ 18時00分</w:t>
            </w:r>
          </w:p>
          <w:p>
            <w:r>
              <w:rPr>
                <w:sz w:val="50"/>
              </w:rPr>
              <w:t>・使用団体：「アミーゴ」</w:t>
            </w:r>
          </w:p>
          <w:p>
            <w:r>
              <w:rPr>
                <w:sz w:val="50"/>
              </w:rPr>
              <w:t>・内　　　容：高齢者バンド</w:t>
            </w:r>
          </w:p>
          <w:p>
            <w:r>
              <w:rPr>
                <w:sz w:val="50"/>
              </w:rPr>
              <w:t>・参 加 費：無料</w:t>
            </w:r>
          </w:p>
          <w:p>
            <w:r>
              <w:rPr>
                <w:b/>
                <w:sz w:val="50"/>
              </w:rPr>
              <w:t>◎19時30分 ～ 20時30分</w:t>
            </w:r>
          </w:p>
          <w:p>
            <w:r>
              <w:rPr>
                <w:sz w:val="50"/>
              </w:rPr>
              <w:t>・使用団体：笑顔のたまて箱</w:t>
            </w:r>
          </w:p>
          <w:p>
            <w:r>
              <w:rPr>
                <w:sz w:val="50"/>
              </w:rPr>
              <w:t>・内　　　容：人形劇の練</w:t>
            </w:r>
          </w:p>
          <w:p>
            <w:r>
              <w:rPr>
                <w:sz w:val="50"/>
              </w:rPr>
              <w:t>習及び打合せ</w:t>
            </w:r>
          </w:p>
          <w:p>
            <w:r>
              <w:rPr>
                <w:sz w:val="50"/>
              </w:rPr>
              <w:t>・参 加 費：無料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10月21日（水）　◎どなたでも参加できます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36"/>
        <w:gridCol w:w="8136"/>
      </w:tblGrid>
      <w:tr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イベントコーナー</w:t>
            </w:r>
          </w:p>
        </w:tc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会議・セミナー室</w:t>
            </w:r>
          </w:p>
        </w:tc>
      </w:tr>
      <w:tr>
        <w:tc>
          <w:tcPr>
            <w:tcW w:type="dxa" w:w="8136"/>
          </w:tcPr>
          <w:p>
            <w:r>
              <w:rPr>
                <w:b/>
                <w:sz w:val="59"/>
              </w:rPr>
              <w:t>◎9時40分 ～ 11時30分</w:t>
            </w:r>
          </w:p>
          <w:p>
            <w:r>
              <w:rPr>
                <w:sz w:val="59"/>
              </w:rPr>
              <w:t>・使用団体：KKA高齢</w:t>
            </w:r>
          </w:p>
          <w:p>
            <w:r>
              <w:rPr>
                <w:sz w:val="59"/>
              </w:rPr>
              <w:t>者健康友の会</w:t>
            </w:r>
          </w:p>
          <w:p>
            <w:r>
              <w:rPr>
                <w:sz w:val="59"/>
              </w:rPr>
              <w:t>・内　　　容：みんな笑顔で</w:t>
            </w:r>
          </w:p>
          <w:p>
            <w:r>
              <w:rPr>
                <w:sz w:val="59"/>
              </w:rPr>
              <w:t>楽しく健康体操</w:t>
            </w:r>
          </w:p>
          <w:p>
            <w:r>
              <w:rPr>
                <w:sz w:val="59"/>
              </w:rPr>
              <w:t>・参 加 費：無料</w:t>
            </w:r>
          </w:p>
          <w:p>
            <w:r>
              <w:rPr>
                <w:b/>
                <w:sz w:val="59"/>
              </w:rPr>
              <w:t>◎14時00分 ～ 16時30分</w:t>
            </w:r>
          </w:p>
          <w:p>
            <w:r>
              <w:rPr>
                <w:sz w:val="59"/>
              </w:rPr>
              <w:t>・使用団体：NPO法人で</w:t>
            </w:r>
          </w:p>
          <w:p>
            <w:r>
              <w:rPr>
                <w:sz w:val="59"/>
              </w:rPr>
              <w:t>んでん虫の会</w:t>
            </w:r>
          </w:p>
          <w:p>
            <w:r>
              <w:rPr>
                <w:sz w:val="59"/>
              </w:rPr>
              <w:t>・内　　　容：おしゃべり会</w:t>
            </w:r>
          </w:p>
          <w:p>
            <w:r>
              <w:rPr>
                <w:sz w:val="59"/>
              </w:rPr>
              <w:t>・参 加 費：無料</w:t>
            </w:r>
          </w:p>
        </w:tc>
        <w:tc>
          <w:tcPr>
            <w:tcW w:type="dxa" w:w="8136"/>
          </w:tcPr>
          <w:p>
            <w:r>
              <w:rPr>
                <w:b/>
                <w:sz w:val="59"/>
              </w:rPr>
              <w:t>◎13時10分 ～ 15時50分</w:t>
            </w:r>
          </w:p>
          <w:p>
            <w:r>
              <w:rPr>
                <w:sz w:val="59"/>
              </w:rPr>
              <w:t>・使用団体：楽画喜の会</w:t>
            </w:r>
          </w:p>
          <w:p>
            <w:r>
              <w:rPr>
                <w:sz w:val="59"/>
              </w:rPr>
              <w:t>・内　　　容：絵画制作活動</w:t>
            </w:r>
          </w:p>
          <w:p>
            <w:r>
              <w:rPr>
                <w:sz w:val="59"/>
              </w:rPr>
              <w:t>・参 加 費：無料</w:t>
            </w:r>
          </w:p>
          <w:p>
            <w:r>
              <w:rPr>
                <w:b/>
                <w:sz w:val="59"/>
              </w:rPr>
              <w:t>◎17時00分 ～ 20時00分</w:t>
            </w:r>
          </w:p>
          <w:p>
            <w:r>
              <w:rPr>
                <w:sz w:val="59"/>
              </w:rPr>
              <w:t>・使用団体：一般社団法人地</w:t>
            </w:r>
          </w:p>
          <w:p>
            <w:r>
              <w:rPr>
                <w:sz w:val="59"/>
              </w:rPr>
              <w:t>域再生・百年ライフ</w:t>
            </w:r>
          </w:p>
          <w:p>
            <w:r>
              <w:rPr>
                <w:sz w:val="59"/>
              </w:rPr>
              <w:t>サポート協会羅針盤</w:t>
            </w:r>
          </w:p>
          <w:p>
            <w:r>
              <w:rPr>
                <w:sz w:val="59"/>
              </w:rPr>
              <w:t>・内　　　容：相続遺言終活</w:t>
            </w:r>
          </w:p>
          <w:p>
            <w:r>
              <w:rPr>
                <w:sz w:val="59"/>
              </w:rPr>
              <w:t>全般無料相談会及び研修会</w:t>
            </w:r>
          </w:p>
          <w:p>
            <w:r>
              <w:rPr>
                <w:sz w:val="59"/>
              </w:rPr>
              <w:t>・参 加 費：無料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10月22日（木）　◎どなたでも参加できます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36"/>
        <w:gridCol w:w="8136"/>
      </w:tblGrid>
      <w:tr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イベントコーナー</w:t>
            </w:r>
          </w:p>
        </w:tc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会議・セミナー室</w:t>
            </w:r>
          </w:p>
        </w:tc>
      </w:tr>
      <w:tr>
        <w:tc>
          <w:tcPr>
            <w:tcW w:type="dxa" w:w="8136"/>
          </w:tcPr>
          <w:p>
            <w:r>
              <w:rPr>
                <w:b/>
                <w:sz w:val="32"/>
              </w:rPr>
              <w:t>◎10時00分 ～ 12時00分</w:t>
            </w:r>
          </w:p>
          <w:p>
            <w:r>
              <w:rPr>
                <w:sz w:val="32"/>
              </w:rPr>
              <w:t>・使用団体：（一社）熊本県助産師会</w:t>
            </w:r>
          </w:p>
          <w:p>
            <w:r>
              <w:rPr>
                <w:sz w:val="32"/>
              </w:rPr>
              <w:t>・内　　　容：ママ＆ベビー教室</w:t>
            </w:r>
          </w:p>
          <w:p>
            <w:r>
              <w:rPr>
                <w:sz w:val="32"/>
              </w:rPr>
              <w:t>・参 加 費：1000円</w:t>
            </w:r>
          </w:p>
          <w:p>
            <w:r>
              <w:rPr>
                <w:b/>
                <w:sz w:val="32"/>
              </w:rPr>
              <w:t>◎10時00分 ～ 12時00分</w:t>
            </w:r>
          </w:p>
          <w:p>
            <w:r>
              <w:rPr>
                <w:sz w:val="32"/>
              </w:rPr>
              <w:t>・使用団体：（一社）熊本県助産師会</w:t>
            </w:r>
          </w:p>
          <w:p>
            <w:r>
              <w:rPr>
                <w:sz w:val="32"/>
              </w:rPr>
              <w:t>・内　　　容：プレパパママ教室</w:t>
            </w:r>
          </w:p>
          <w:p>
            <w:r>
              <w:rPr>
                <w:sz w:val="32"/>
              </w:rPr>
              <w:t>・参 加 費：1000円</w:t>
            </w:r>
          </w:p>
          <w:p>
            <w:r>
              <w:rPr>
                <w:b/>
                <w:sz w:val="32"/>
              </w:rPr>
              <w:t>◎16時15分 ～ 19時45分</w:t>
            </w:r>
          </w:p>
          <w:p>
            <w:r>
              <w:rPr>
                <w:sz w:val="32"/>
              </w:rPr>
              <w:t>・使用団体：fit(0-0)フィットれいわ</w:t>
            </w:r>
          </w:p>
          <w:p>
            <w:r>
              <w:rPr>
                <w:sz w:val="32"/>
              </w:rPr>
              <w:t>・内　　　容：写真整理でコミュニケーション作り</w:t>
            </w:r>
          </w:p>
          <w:p>
            <w:r>
              <w:rPr>
                <w:sz w:val="32"/>
              </w:rPr>
              <w:t>・参 加 費：</w:t>
            </w:r>
          </w:p>
        </w:tc>
        <w:tc>
          <w:tcPr>
            <w:tcW w:type="dxa" w:w="8136"/>
          </w:tcPr>
          <w:p>
            <w:r>
              <w:rPr>
                <w:b/>
                <w:sz w:val="32"/>
              </w:rPr>
              <w:t>◎10時00分 ～ 15時00分</w:t>
            </w:r>
          </w:p>
          <w:p>
            <w:r>
              <w:rPr>
                <w:sz w:val="32"/>
              </w:rPr>
              <w:t>・使用団体：NPO法人成年後見安心サポートネット熊本</w:t>
            </w:r>
          </w:p>
          <w:p>
            <w:r>
              <w:rPr>
                <w:sz w:val="32"/>
              </w:rPr>
              <w:t>・内　　　容：成年後見無料相談会</w:t>
            </w:r>
          </w:p>
          <w:p>
            <w:r>
              <w:rPr>
                <w:sz w:val="32"/>
              </w:rPr>
              <w:t>・参 加 費：無料</w:t>
            </w:r>
          </w:p>
          <w:p>
            <w:r>
              <w:rPr>
                <w:b/>
                <w:sz w:val="32"/>
              </w:rPr>
              <w:t>◎18時30分 ～ 20時30分</w:t>
            </w:r>
          </w:p>
          <w:p>
            <w:r>
              <w:rPr>
                <w:sz w:val="32"/>
              </w:rPr>
              <w:t>・使用団体：熊本フォークダンスクラブ</w:t>
            </w:r>
          </w:p>
          <w:p>
            <w:r>
              <w:rPr>
                <w:sz w:val="32"/>
              </w:rPr>
              <w:t>・内　　　容：フォークダンス練習会</w:t>
            </w:r>
          </w:p>
          <w:p>
            <w:r>
              <w:rPr>
                <w:sz w:val="32"/>
              </w:rPr>
              <w:t>・参 加 費：無料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10月23日（金）　◎どなたでも参加できます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36"/>
        <w:gridCol w:w="8136"/>
      </w:tblGrid>
      <w:tr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イベントコーナー</w:t>
            </w:r>
          </w:p>
        </w:tc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会議・セミナー室</w:t>
            </w:r>
          </w:p>
        </w:tc>
      </w:tr>
      <w:tr>
        <w:tc>
          <w:tcPr>
            <w:tcW w:type="dxa" w:w="8136"/>
          </w:tcPr>
          <w:p>
            <w:r>
              <w:rPr>
                <w:b/>
                <w:sz w:val="31"/>
              </w:rPr>
              <w:t>◎9時30分 ～ 12時30分</w:t>
            </w:r>
          </w:p>
          <w:p>
            <w:r>
              <w:rPr>
                <w:sz w:val="31"/>
              </w:rPr>
              <w:t>・使用団体：シニアクラブうらら</w:t>
            </w:r>
          </w:p>
          <w:p>
            <w:r>
              <w:rPr>
                <w:sz w:val="31"/>
              </w:rPr>
              <w:t>・内　　　容：シニアいきいきサロン</w:t>
            </w:r>
          </w:p>
          <w:p>
            <w:r>
              <w:rPr>
                <w:sz w:val="31"/>
              </w:rPr>
              <w:t>・参 加 費：無料</w:t>
            </w:r>
          </w:p>
          <w:p>
            <w:r>
              <w:rPr>
                <w:b/>
                <w:sz w:val="31"/>
              </w:rPr>
              <w:t>◎13時00分 ～ 17時30分</w:t>
            </w:r>
          </w:p>
          <w:p>
            <w:r>
              <w:rPr>
                <w:sz w:val="31"/>
              </w:rPr>
              <w:t>・使用団体：囲碁普及会</w:t>
            </w:r>
          </w:p>
          <w:p>
            <w:r>
              <w:rPr>
                <w:sz w:val="31"/>
              </w:rPr>
              <w:t>・内　　　容：囲碁の研究と対局</w:t>
            </w:r>
          </w:p>
          <w:p>
            <w:r>
              <w:rPr>
                <w:sz w:val="31"/>
              </w:rPr>
              <w:t>・参 加 費：無料</w:t>
            </w:r>
          </w:p>
        </w:tc>
        <w:tc>
          <w:tcPr>
            <w:tcW w:type="dxa" w:w="8136"/>
          </w:tcPr>
          <w:p>
            <w:r>
              <w:rPr>
                <w:b/>
                <w:sz w:val="31"/>
              </w:rPr>
              <w:t>◎10時00分 ～ 11時30分</w:t>
            </w:r>
          </w:p>
          <w:p>
            <w:r>
              <w:rPr>
                <w:sz w:val="31"/>
              </w:rPr>
              <w:t>・使用団体：熊本健康マージャン協会</w:t>
            </w:r>
          </w:p>
          <w:p>
            <w:r>
              <w:rPr>
                <w:sz w:val="31"/>
              </w:rPr>
              <w:t>・内　　　容：マージャン協会の座談会の打合せ</w:t>
            </w:r>
          </w:p>
          <w:p>
            <w:r>
              <w:rPr>
                <w:sz w:val="31"/>
              </w:rPr>
              <w:t>・参 加 費：無料</w:t>
            </w:r>
          </w:p>
          <w:p>
            <w:r>
              <w:rPr>
                <w:b/>
                <w:sz w:val="31"/>
              </w:rPr>
              <w:t>◎13時20分 ～ 15時30分</w:t>
            </w:r>
          </w:p>
          <w:p>
            <w:r>
              <w:rPr>
                <w:sz w:val="31"/>
              </w:rPr>
              <w:t>・使用団体：エンジョイズ</w:t>
            </w:r>
          </w:p>
          <w:p>
            <w:r>
              <w:rPr>
                <w:sz w:val="31"/>
              </w:rPr>
              <w:t>・内　　　容：童謡・唱歌・懐かしい流行歌を楽しむ会</w:t>
            </w:r>
          </w:p>
          <w:p>
            <w:r>
              <w:rPr>
                <w:sz w:val="31"/>
              </w:rPr>
              <w:t>・参 加 費：無料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10月24日（土）　◎どなたでも参加できます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36"/>
        <w:gridCol w:w="8136"/>
      </w:tblGrid>
      <w:tr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イベントコーナー</w:t>
            </w:r>
          </w:p>
        </w:tc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会議・セミナー室</w:t>
            </w:r>
          </w:p>
        </w:tc>
      </w:tr>
      <w:tr>
        <w:tc>
          <w:tcPr>
            <w:tcW w:type="dxa" w:w="8136"/>
          </w:tcPr>
          <w:p>
            <w:r>
              <w:rPr>
                <w:b/>
                <w:sz w:val="30"/>
              </w:rPr>
              <w:t>◎10時30分 ～ 12時00分</w:t>
            </w:r>
          </w:p>
          <w:p>
            <w:r>
              <w:rPr>
                <w:sz w:val="30"/>
              </w:rPr>
              <w:t>・使用団体：ほっとステージBINGO</w:t>
            </w:r>
          </w:p>
          <w:p>
            <w:r>
              <w:rPr>
                <w:sz w:val="30"/>
              </w:rPr>
              <w:t>・内　　　容：ベビーマッサージ教室</w:t>
            </w:r>
          </w:p>
          <w:p>
            <w:r>
              <w:rPr>
                <w:sz w:val="30"/>
              </w:rPr>
              <w:t>・参 加 費：無料</w:t>
            </w:r>
          </w:p>
          <w:p>
            <w:r>
              <w:rPr>
                <w:b/>
                <w:sz w:val="30"/>
              </w:rPr>
              <w:t>◎13時00分 ～ 15時50分</w:t>
            </w:r>
          </w:p>
          <w:p>
            <w:r>
              <w:rPr>
                <w:sz w:val="30"/>
              </w:rPr>
              <w:t>・使用団体：熊本さわやかハイヤ俱楽部</w:t>
            </w:r>
          </w:p>
          <w:p>
            <w:r>
              <w:rPr>
                <w:sz w:val="30"/>
              </w:rPr>
              <w:t>・内　　　容：熊本の郷土芸能「牛深ハイヤ踊り」の練習</w:t>
            </w:r>
          </w:p>
          <w:p>
            <w:r>
              <w:rPr>
                <w:sz w:val="30"/>
              </w:rPr>
              <w:t>・参 加 費：無料</w:t>
            </w:r>
          </w:p>
          <w:p>
            <w:r>
              <w:rPr>
                <w:b/>
                <w:sz w:val="30"/>
              </w:rPr>
              <w:t>◎17時00分 ～ 19時00分</w:t>
            </w:r>
          </w:p>
          <w:p>
            <w:r>
              <w:rPr>
                <w:sz w:val="30"/>
              </w:rPr>
              <w:t>・使用団体：一般社団法人 日本版DBS・BCP支援協会</w:t>
            </w:r>
          </w:p>
          <w:p>
            <w:r>
              <w:rPr>
                <w:sz w:val="30"/>
              </w:rPr>
              <w:t>・内　　　容：こども性暴力防止法の概要説明</w:t>
            </w:r>
          </w:p>
          <w:p>
            <w:r>
              <w:rPr>
                <w:sz w:val="30"/>
              </w:rPr>
              <w:t>・参 加 費：無料</w:t>
            </w:r>
          </w:p>
        </w:tc>
        <w:tc>
          <w:tcPr>
            <w:tcW w:type="dxa" w:w="8136"/>
          </w:tcPr>
          <w:p>
            <w:r>
              <w:rPr>
                <w:b/>
                <w:sz w:val="30"/>
              </w:rPr>
              <w:t>◎10時00分 ～ 12時00分</w:t>
            </w:r>
          </w:p>
          <w:p>
            <w:r>
              <w:rPr>
                <w:sz w:val="30"/>
              </w:rPr>
              <w:t>・使用団体：NPO法人成年後見安心サポートネット熊本</w:t>
            </w:r>
          </w:p>
          <w:p>
            <w:r>
              <w:rPr>
                <w:sz w:val="30"/>
              </w:rPr>
              <w:t>・内　　　容：後見実務研究会</w:t>
            </w:r>
          </w:p>
          <w:p>
            <w:r>
              <w:rPr>
                <w:sz w:val="30"/>
              </w:rPr>
              <w:t>・参 加 費：無料</w:t>
            </w:r>
          </w:p>
          <w:p>
            <w:r>
              <w:rPr>
                <w:b/>
                <w:sz w:val="30"/>
              </w:rPr>
              <w:t>◎13時30分 ～ 16時30分</w:t>
            </w:r>
          </w:p>
          <w:p>
            <w:r>
              <w:rPr>
                <w:sz w:val="30"/>
              </w:rPr>
              <w:t>・使用団体：東教養囲碁研究会</w:t>
            </w:r>
          </w:p>
          <w:p>
            <w:r>
              <w:rPr>
                <w:sz w:val="30"/>
              </w:rPr>
              <w:t>・内　　　容：囲碁による人間形成・修練</w:t>
            </w:r>
          </w:p>
          <w:p>
            <w:r>
              <w:rPr>
                <w:sz w:val="30"/>
              </w:rPr>
              <w:t>・参 加 費：無料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10月25日（日）　◎どなたでも参加できます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36"/>
        <w:gridCol w:w="8136"/>
      </w:tblGrid>
      <w:tr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イベントコーナー</w:t>
            </w:r>
          </w:p>
        </w:tc>
        <w:tc>
          <w:tcPr>
            <w:tcW w:type="dxa" w:w="8136"/>
            <w:shd w:val="clear" w:color="auto" w:fill="D9D9D9"/>
          </w:tcPr>
          <w:p>
            <w:r>
              <w:rPr>
                <w:b/>
                <w:sz w:val="36"/>
              </w:rPr>
              <w:t>会議・セミナー室</w:t>
            </w:r>
          </w:p>
        </w:tc>
      </w:tr>
      <w:tr>
        <w:tc>
          <w:tcPr>
            <w:tcW w:type="dxa" w:w="8136"/>
          </w:tcPr>
          <w:p>
            <w:r>
              <w:rPr>
                <w:b/>
                <w:sz w:val="32"/>
              </w:rPr>
              <w:t>◎10時00分 ～ 12時00分</w:t>
            </w:r>
          </w:p>
          <w:p>
            <w:r>
              <w:rPr>
                <w:sz w:val="32"/>
              </w:rPr>
              <w:t>・使用団体：（一社）熊本県助産師会</w:t>
            </w:r>
          </w:p>
          <w:p>
            <w:r>
              <w:rPr>
                <w:sz w:val="32"/>
              </w:rPr>
              <w:t>・内　　　容：プレパパママ教室</w:t>
            </w:r>
          </w:p>
          <w:p>
            <w:r>
              <w:rPr>
                <w:sz w:val="32"/>
              </w:rPr>
              <w:t>・参 加 費：1000円</w:t>
            </w:r>
          </w:p>
          <w:p>
            <w:r>
              <w:rPr>
                <w:b/>
                <w:sz w:val="32"/>
              </w:rPr>
              <w:t>◎17時15分 ～ 20時30分</w:t>
            </w:r>
          </w:p>
          <w:p>
            <w:r>
              <w:rPr>
                <w:sz w:val="32"/>
              </w:rPr>
              <w:t>・使用団体：fit(0-0)フィットれいわ</w:t>
            </w:r>
          </w:p>
          <w:p>
            <w:r>
              <w:rPr>
                <w:sz w:val="32"/>
              </w:rPr>
              <w:t>・内　　　容：写真整理で交流会</w:t>
            </w:r>
          </w:p>
          <w:p>
            <w:r>
              <w:rPr>
                <w:sz w:val="32"/>
              </w:rPr>
              <w:t>・参 加 費：</w:t>
            </w:r>
          </w:p>
        </w:tc>
        <w:tc>
          <w:tcPr>
            <w:tcW w:type="dxa" w:w="8136"/>
          </w:tcPr>
          <w:p>
            <w:r>
              <w:rPr>
                <w:b/>
                <w:sz w:val="32"/>
              </w:rPr>
              <w:t>◎10時00分 ～ 13時00分</w:t>
            </w:r>
          </w:p>
          <w:p>
            <w:r>
              <w:rPr>
                <w:sz w:val="32"/>
              </w:rPr>
              <w:t>・使用団体：熊日童話会</w:t>
            </w:r>
          </w:p>
          <w:p>
            <w:r>
              <w:rPr>
                <w:sz w:val="32"/>
              </w:rPr>
              <w:t>・内　　　容：熊日童話会「口演教室、月例童話会」</w:t>
            </w:r>
          </w:p>
          <w:p>
            <w:r>
              <w:rPr>
                <w:sz w:val="32"/>
              </w:rPr>
              <w:t>・参 加 費：無料</w:t>
            </w:r>
          </w:p>
          <w:p>
            <w:r>
              <w:rPr>
                <w:b/>
                <w:sz w:val="32"/>
              </w:rPr>
              <w:t>◎14時00分 ～ 16時30分</w:t>
            </w:r>
          </w:p>
          <w:p>
            <w:r>
              <w:rPr>
                <w:sz w:val="32"/>
              </w:rPr>
              <w:t>・使用団体：未来を創る会</w:t>
            </w:r>
          </w:p>
          <w:p>
            <w:r>
              <w:rPr>
                <w:sz w:val="32"/>
              </w:rPr>
              <w:t>・内　　　容：原発学習</w:t>
            </w:r>
          </w:p>
          <w:p>
            <w:r>
              <w:rPr>
                <w:sz w:val="32"/>
              </w:rPr>
              <w:t>・参 加 費：５００円</w:t>
            </w:r>
          </w:p>
        </w:tc>
      </w:tr>
    </w:tbl>
    <w:sectPr w:rsidR="00FC693F" w:rsidRPr="0006063C" w:rsidSect="00034616">
      <w:pgSz w:w="16838" w:h="11906" w:orient="landscape"/>
      <w:pgMar w:top="737" w:right="283" w:bottom="737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187" w:lineRule="auto"/>
    </w:pPr>
    <w:rPr>
      <w:rFonts w:ascii="Meiryo UI" w:hAnsi="Meiryo UI" w:eastAsia="HGP創英角ｺﾞｼｯｸUB" w:cs="Meiryo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